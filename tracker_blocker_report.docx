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Browser Extension to Block Trackers</w:t>
      </w:r>
    </w:p>
    <w:p>
      <w:pPr>
        <w:pStyle w:val="Heading1"/>
      </w:pPr>
      <w:r>
        <w:t>1. Introduction</w:t>
      </w:r>
    </w:p>
    <w:p>
      <w:r>
        <w:t>With the rapid growth of the internet, user privacy has become a major concern. Many websites use third-party tracking scripts such as analytics tools, advertising networks, and cookies to monitor user behavior.</w:t>
        <w:br/>
        <w:br/>
        <w:t>This project develops a browser extension that detects and blocks tracking scripts in real time, improving user privacy and security using Manifest v3.</w:t>
      </w:r>
    </w:p>
    <w:p>
      <w:pPr>
        <w:pStyle w:val="Heading1"/>
      </w:pPr>
      <w:r>
        <w:t>2. Abstract</w:t>
      </w:r>
    </w:p>
    <w:p>
      <w:r>
        <w:t>This extension identifies and blocks tracking scripts using a predefined tracker list and declarativeNetRequest API. It intercepts requests and prevents execution of known tracking domains, while showing a badge count of blocked trackers.</w:t>
        <w:br/>
        <w:br/>
        <w:t>It demonstrates practical browser-level security implementation and privacy protection.</w:t>
      </w:r>
    </w:p>
    <w:p>
      <w:pPr>
        <w:pStyle w:val="Heading1"/>
      </w:pPr>
      <w:r>
        <w:t>3. Tools and Technologies</w:t>
      </w:r>
    </w:p>
    <w:p>
      <w:r>
        <w:t>JavaScript (ES6) – Core logic</w:t>
        <w:br/>
        <w:t>Manifest v3 – Extension framework</w:t>
        <w:br/>
        <w:t>declarativeNetRequest – Request blocking</w:t>
        <w:br/>
        <w:t>HTML/CSS – UI</w:t>
        <w:br/>
        <w:t>JSON – Tracker list</w:t>
        <w:br/>
        <w:t>VS Code – Development</w:t>
        <w:br/>
        <w:t>Chrome – Testing</w:t>
        <w:br/>
        <w:t>Git – Version control</w:t>
      </w:r>
    </w:p>
    <w:p>
      <w:pPr>
        <w:pStyle w:val="Heading1"/>
      </w:pPr>
      <w:r>
        <w:t>4. System Architecture</w:t>
      </w:r>
    </w:p>
    <w:p>
      <w:r>
        <w:t>User → Website Request → Extension → Tracker Matching → Block/Allow → Badge Update</w:t>
      </w:r>
    </w:p>
    <w:p>
      <w:pPr>
        <w:pStyle w:val="Heading1"/>
      </w:pPr>
      <w:r>
        <w:t>5. Workflow</w:t>
      </w:r>
    </w:p>
    <w:p>
      <w:r>
        <w:t>1. User opens website</w:t>
        <w:br/>
        <w:t>2. Requests are intercepted</w:t>
        <w:br/>
        <w:t>3. Domains matched with tracker list</w:t>
        <w:br/>
        <w:t>4. Block or allow decision</w:t>
        <w:br/>
        <w:t>5. Badge counter updated</w:t>
      </w:r>
    </w:p>
    <w:p>
      <w:pPr>
        <w:pStyle w:val="Heading1"/>
      </w:pPr>
      <w:r>
        <w:t>6. Implementation</w:t>
      </w:r>
    </w:p>
    <w:p>
      <w:r>
        <w:t>Configured manifest.json</w:t>
        <w:br/>
        <w:t>Built background.js logic</w:t>
        <w:br/>
        <w:t>Maintained tracker list</w:t>
        <w:br/>
        <w:t>Applied blocking rules</w:t>
        <w:br/>
        <w:t>Designed popup UI</w:t>
        <w:br/>
        <w:t>Tested using Chrome DevTools</w:t>
      </w:r>
    </w:p>
    <w:p>
      <w:pPr>
        <w:pStyle w:val="Heading1"/>
      </w:pPr>
      <w:r>
        <w:t>7. Features</w:t>
      </w:r>
    </w:p>
    <w:p>
      <w:r>
        <w:t>Real-time blocking</w:t>
        <w:br/>
        <w:t>Fast performance</w:t>
        <w:br/>
        <w:t>Badge counter</w:t>
        <w:br/>
        <w:t>Easy updates</w:t>
        <w:br/>
        <w:t>Cross-site monitoring</w:t>
      </w:r>
    </w:p>
    <w:p>
      <w:pPr>
        <w:pStyle w:val="Heading1"/>
      </w:pPr>
      <w:r>
        <w:t>8. Advantages</w:t>
      </w:r>
    </w:p>
    <w:p>
      <w:r>
        <w:t>Improves privacy</w:t>
        <w:br/>
        <w:t>Reduces tracking</w:t>
        <w:br/>
        <w:t>Faster browsing</w:t>
        <w:br/>
        <w:t>Easy to use</w:t>
      </w:r>
    </w:p>
    <w:p>
      <w:pPr>
        <w:pStyle w:val="Heading1"/>
      </w:pPr>
      <w:r>
        <w:t>9. Limitations</w:t>
      </w:r>
    </w:p>
    <w:p>
      <w:r>
        <w:t>Limited tracker database</w:t>
        <w:br/>
        <w:t>No advanced fingerprint blocking</w:t>
        <w:br/>
        <w:t>Some sites may break</w:t>
      </w:r>
    </w:p>
    <w:p>
      <w:pPr>
        <w:pStyle w:val="Heading1"/>
      </w:pPr>
      <w:r>
        <w:t>10. Future Enhancements</w:t>
      </w:r>
    </w:p>
    <w:p>
      <w:r>
        <w:t>Dynamic updates</w:t>
        <w:br/>
        <w:t>Whitelist/Blacklist</w:t>
        <w:br/>
        <w:t>Analytics dashboard</w:t>
        <w:br/>
        <w:t>AI detection</w:t>
      </w:r>
    </w:p>
    <w:p>
      <w:pPr>
        <w:pStyle w:val="Heading1"/>
      </w:pPr>
      <w:r>
        <w:t>11. Conclusion</w:t>
      </w:r>
    </w:p>
    <w:p>
      <w:r>
        <w:t>This project shows how browser extensions can improve privacy by blocking trackers in real time. It is a practical and relevant cybersecurity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
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 File Analyzer for Intrusion Detection System (IDS)</w:t>
      </w:r>
    </w:p>
    <w:p>
      <w:pPr>
        <w:pStyle w:val="Heading1"/>
      </w:pPr>
      <w:r>
        <w:t>1. Introduction</w:t>
      </w:r>
    </w:p>
    <w:p>
      <w:r>
        <w:t>This project presents a Python-based Log File Analyzer designed to enhance cybersecurity by detecting suspicious activities from system and network logs.</w:t>
      </w:r>
    </w:p>
    <w:p>
      <w:r>
        <w:t>The tool analyzes log data to identify threats such as brute-force attacks, unauthorized access attempts, and abnormal behavior.</w:t>
      </w:r>
    </w:p>
    <w:p>
      <w:r>
        <w:t>It includes a modern dashboard interface for visualization and report generation.</w:t>
      </w:r>
    </w:p>
    <w:p>
      <w:pPr>
        <w:pStyle w:val="Heading1"/>
      </w:pPr>
      <w:r>
        <w:t>2. Abstract</w:t>
      </w:r>
    </w:p>
    <w:p>
      <w:r>
        <w:t>The Log File Analyzer for Intrusion Detection System (IDS) processes log files to detect anomalies and security threats.</w:t>
      </w:r>
    </w:p>
    <w:p>
      <w:r>
        <w:t>It uses Regular Expressions (Regex) to identify suspicious patterns like failed logins and invalid access.</w:t>
      </w:r>
    </w:p>
    <w:p>
      <w:r>
        <w:t>A web-based dashboard (Flask) visualizes data using charts, and incident reports can be exported in CSV format.</w:t>
      </w:r>
    </w:p>
    <w:p>
      <w:pPr>
        <w:pStyle w:val="Heading1"/>
      </w:pPr>
      <w:r>
        <w:t>3. Tools and Technologies</w:t>
      </w:r>
    </w:p>
    <w:p>
      <w:r>
        <w:t>Python 3.10+ - Core development</w:t>
      </w:r>
    </w:p>
    <w:p>
      <w:r>
        <w:t>Flask - Backend framework</w:t>
      </w:r>
    </w:p>
    <w:p>
      <w:r>
        <w:t>HTML, CSS - Frontend</w:t>
      </w:r>
    </w:p>
    <w:p>
      <w:r>
        <w:t>Chart.js - Data visualization</w:t>
      </w:r>
    </w:p>
    <w:p>
      <w:r>
        <w:t>Regex - Pattern detection</w:t>
      </w:r>
    </w:p>
    <w:p>
      <w:r>
        <w:t>CSV - Report export</w:t>
      </w:r>
    </w:p>
    <w:p>
      <w:r>
        <w:t>VS Code - Development environment</w:t>
      </w:r>
    </w:p>
    <w:p>
      <w:r>
        <w:t>Git - Version control</w:t>
      </w:r>
    </w:p>
    <w:p>
      <w:pPr>
        <w:pStyle w:val="Heading1"/>
      </w:pPr>
      <w:r>
        <w:t>4. System Design &amp; Workflow</w:t>
      </w:r>
    </w:p>
    <w:p>
      <w:r>
        <w:t>Log Input: User uploads log file</w:t>
      </w:r>
    </w:p>
    <w:p>
      <w:r>
        <w:t>Log Analysis: Extract IPs and detect suspicious activities</w:t>
      </w:r>
    </w:p>
    <w:p>
      <w:r>
        <w:t>Threat Detection: Identify brute-force and abnormal behavior</w:t>
      </w:r>
    </w:p>
    <w:p>
      <w:r>
        <w:t>Visualization: Display stats and graphs</w:t>
      </w:r>
    </w:p>
    <w:p>
      <w:r>
        <w:t>Report Generation: Export reports in CSV format</w:t>
      </w:r>
    </w:p>
    <w:p>
      <w:pPr>
        <w:pStyle w:val="Heading1"/>
      </w:pPr>
      <w:r>
        <w:t>5. Implementation Steps</w:t>
      </w:r>
    </w:p>
    <w:p>
      <w:r>
        <w:t>Developed log parsing using Python and Regex</w:t>
      </w:r>
    </w:p>
    <w:p>
      <w:r>
        <w:t>Built backend using Flask</w:t>
      </w:r>
    </w:p>
    <w:p>
      <w:r>
        <w:t>Created dashboard using HTML/CSS</w:t>
      </w:r>
    </w:p>
    <w:p>
      <w:r>
        <w:t>Added charts using Chart.js</w:t>
      </w:r>
    </w:p>
    <w:p>
      <w:r>
        <w:t>Implemented CSV export feature</w:t>
      </w:r>
    </w:p>
    <w:p>
      <w:r>
        <w:t>Tested using sample logs</w:t>
      </w:r>
    </w:p>
    <w:p>
      <w:pPr>
        <w:pStyle w:val="Heading1"/>
      </w:pPr>
      <w:r>
        <w:t>6. Key Features</w:t>
      </w:r>
    </w:p>
    <w:p>
      <w:r>
        <w:t>Intrusion detection using logs</w:t>
      </w:r>
    </w:p>
    <w:p>
      <w:r>
        <w:t>Brute-force detection</w:t>
      </w:r>
    </w:p>
    <w:p>
      <w:r>
        <w:t>SOC-style dashboard</w:t>
      </w:r>
    </w:p>
    <w:p>
      <w:r>
        <w:t>Graphical analysis</w:t>
      </w:r>
    </w:p>
    <w:p>
      <w:r>
        <w:t>Exportable reports</w:t>
      </w:r>
    </w:p>
    <w:p>
      <w:r>
        <w:t>User-friendly interface</w:t>
      </w:r>
    </w:p>
    <w:p>
      <w:pPr>
        <w:pStyle w:val="Heading1"/>
      </w:pPr>
      <w:r>
        <w:t>7. Conclusion</w:t>
      </w:r>
    </w:p>
    <w:p>
      <w:r>
        <w:t>This project demonstrates practical intrusion detection using log analysis.</w:t>
      </w:r>
    </w:p>
    <w:p>
      <w:r>
        <w:t>It helps students understand cybersecurity concepts and provides basic monitoring for professionals.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